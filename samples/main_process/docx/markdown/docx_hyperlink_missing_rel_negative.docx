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Visit </w:t>
      </w:r>
      <w:hyperlink r:id="rId9">
        <w:r>
          <w:t>Broken Link</w:t>
        </w:r>
      </w:hyperlink>
      <w:r>
        <w:t xml:space="preserve"> please.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