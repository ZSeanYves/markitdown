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openxmlformats.org/office/word/2006/wordml" xmlns:wps="http://schemas.microsoft.com/office/word/2010/wordprocessingShape" mc:Ignorable="w14 wp14">
  <w:body>
    <w:p>
      <w:r>
        <w:t xml:space="preserve">See </w:t>
      </w:r>
      <w:hyperlink r:id="rId9">
        <w:r>
          <w:rPr>
            <w:rStyle w:val="Hyperlink"/>
          </w:rPr>
          <w:t>Open</w:t>
        </w:r>
        <w:r>
          <w:rPr>
            <w:rStyle w:val="Hyperlink"/>
          </w:rPr>
          <w:t>AI</w:t>
        </w:r>
        <w:r>
          <w:rPr>
            <w:rStyle w:val="Hyperlink"/>
          </w:rPr>
          <w:t xml:space="preserve"> Docs</w:t>
        </w:r>
      </w:hyperlink>
      <w:r>
        <w:t xml:space="preserve"> today.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openai.com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