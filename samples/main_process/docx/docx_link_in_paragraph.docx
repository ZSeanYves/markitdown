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Visit </w:t>
      </w:r>
      <w:hyperlink r:id="rId9">
        <w:r>
          <w:rPr>
            <w:rStyle w:val="Hyperlink"/>
          </w:rPr>
          <w:t>OpenAI</w:t>
        </w:r>
      </w:hyperlink>
      <w:r>
        <w:t xml:space="preserve"> for more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